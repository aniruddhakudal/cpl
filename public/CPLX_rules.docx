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3FEF" w14:textId="77777777" w:rsidR="001356A5" w:rsidRDefault="001356A5">
      <w:pPr>
        <w:autoSpaceDE w:val="0"/>
        <w:autoSpaceDN w:val="0"/>
        <w:spacing w:after="168" w:line="220" w:lineRule="exact"/>
      </w:pPr>
    </w:p>
    <w:p w14:paraId="56848DD0" w14:textId="77777777" w:rsidR="001356A5" w:rsidRDefault="00916932">
      <w:pPr>
        <w:autoSpaceDE w:val="0"/>
        <w:autoSpaceDN w:val="0"/>
        <w:spacing w:after="0" w:line="197" w:lineRule="auto"/>
        <w:jc w:val="center"/>
      </w:pPr>
      <w:r>
        <w:rPr>
          <w:rFonts w:ascii="Calibri" w:eastAsia="Calibri" w:hAnsi="Calibri"/>
          <w:b/>
          <w:color w:val="000000"/>
          <w:sz w:val="28"/>
          <w:u w:val="single"/>
        </w:rPr>
        <w:t>Mens CPL X rules</w:t>
      </w:r>
      <w:r>
        <w:rPr>
          <w:rFonts w:ascii="Calibri" w:eastAsia="Calibri" w:hAnsi="Calibri"/>
          <w:b/>
          <w:color w:val="000000"/>
          <w:sz w:val="28"/>
        </w:rPr>
        <w:t xml:space="preserve"> </w:t>
      </w:r>
    </w:p>
    <w:p w14:paraId="3641442C" w14:textId="77777777" w:rsidR="001356A5" w:rsidRDefault="00916932">
      <w:pPr>
        <w:autoSpaceDE w:val="0"/>
        <w:autoSpaceDN w:val="0"/>
        <w:spacing w:before="308" w:after="364" w:line="197" w:lineRule="auto"/>
        <w:ind w:left="1594"/>
      </w:pPr>
      <w:r>
        <w:rPr>
          <w:rFonts w:ascii="Calibri" w:eastAsia="Calibri" w:hAnsi="Calibri"/>
          <w:color w:val="000000"/>
          <w:sz w:val="28"/>
        </w:rPr>
        <w:t xml:space="preserve">CPL X is based on very well-known international format </w:t>
      </w:r>
      <w:r>
        <w:rPr>
          <w:rFonts w:ascii="Calibri" w:eastAsia="Calibri" w:hAnsi="Calibri"/>
          <w:b/>
          <w:i/>
          <w:color w:val="000000"/>
          <w:sz w:val="28"/>
        </w:rPr>
        <w:t>“the hundred”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2586"/>
        <w:gridCol w:w="2590"/>
        <w:gridCol w:w="2586"/>
        <w:gridCol w:w="2588"/>
      </w:tblGrid>
      <w:tr w:rsidR="001356A5" w14:paraId="5B124A5E" w14:textId="77777777">
        <w:trPr>
          <w:trHeight w:hRule="exact" w:val="41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E11D23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X Ball Rule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277053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League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0D0B3A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Semi Final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7484AA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Final </w:t>
            </w:r>
          </w:p>
        </w:tc>
      </w:tr>
      <w:tr w:rsidR="001356A5" w14:paraId="13A24531" w14:textId="77777777">
        <w:trPr>
          <w:trHeight w:hRule="exact" w:val="70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BBE577" w14:textId="77777777" w:rsidR="001356A5" w:rsidRDefault="00916932">
            <w:pPr>
              <w:autoSpaceDE w:val="0"/>
              <w:autoSpaceDN w:val="0"/>
              <w:spacing w:before="58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X ball format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E5F06F5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50 balls per inning = 10 overs per inning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9AC118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60 balls per inning = 12 overs per inning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EE7242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60 balls per inning = 12 overs per inning </w:t>
            </w:r>
          </w:p>
        </w:tc>
      </w:tr>
      <w:tr w:rsidR="001356A5" w14:paraId="1D5CC0D2" w14:textId="77777777">
        <w:trPr>
          <w:trHeight w:hRule="exact" w:val="416"/>
        </w:trPr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451BE7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Balls in over </w:t>
            </w:r>
          </w:p>
        </w:tc>
        <w:tc>
          <w:tcPr>
            <w:tcW w:w="2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D4C421D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911A2B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A5AFFA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</w:tr>
      <w:tr w:rsidR="001356A5" w14:paraId="67A94CF7" w14:textId="77777777">
        <w:trPr>
          <w:trHeight w:hRule="exact" w:val="103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DF835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Bowling Limits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07BA68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87079E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3BF817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</w:tr>
      <w:tr w:rsidR="001356A5" w14:paraId="5AEF2A09" w14:textId="77777777">
        <w:trPr>
          <w:trHeight w:hRule="exact" w:val="1034"/>
        </w:trPr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FA8BED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Minimum over limit </w:t>
            </w:r>
          </w:p>
        </w:tc>
        <w:tc>
          <w:tcPr>
            <w:tcW w:w="2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D6E806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9021B9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6A6D48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</w:tr>
      <w:tr w:rsidR="001356A5" w14:paraId="64E491E6" w14:textId="77777777">
        <w:trPr>
          <w:trHeight w:hRule="exact" w:val="640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2C9508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Maximum over limit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5E0DC0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2 bowlers – 2 overs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426147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4 bowlers – 2 overs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9ADB87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4 bowlers – 2 overs </w:t>
            </w:r>
          </w:p>
        </w:tc>
      </w:tr>
      <w:tr w:rsidR="001356A5" w14:paraId="131EEBB1" w14:textId="77777777">
        <w:trPr>
          <w:trHeight w:hRule="exact" w:val="648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BE05D0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CPL X factor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F1CD90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ball is CPLX ball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67CE5B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ball is CPLX ball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641FA5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ball is CPLX ball </w:t>
            </w:r>
          </w:p>
        </w:tc>
      </w:tr>
      <w:tr w:rsidR="001356A5" w14:paraId="54EE9D14" w14:textId="77777777" w:rsidTr="00D85DF9">
        <w:trPr>
          <w:trHeight w:hRule="exact" w:val="871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449B40" w14:textId="77777777" w:rsidR="001356A5" w:rsidRDefault="00916932">
            <w:pPr>
              <w:autoSpaceDE w:val="0"/>
              <w:autoSpaceDN w:val="0"/>
              <w:spacing w:before="54" w:after="0" w:line="245" w:lineRule="auto"/>
              <w:ind w:left="104" w:right="432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How many CPLX balls per inning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04B7B2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in total per inning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081284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 balls in total per inning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BB0654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 balls in total per inning </w:t>
            </w:r>
          </w:p>
        </w:tc>
      </w:tr>
      <w:tr w:rsidR="001356A5" w14:paraId="289EF1FE" w14:textId="77777777">
        <w:trPr>
          <w:trHeight w:hRule="exact" w:val="400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0CFCED" w14:textId="77777777" w:rsidR="001356A5" w:rsidRDefault="00916932">
            <w:pPr>
              <w:autoSpaceDE w:val="0"/>
              <w:autoSpaceDN w:val="0"/>
              <w:spacing w:before="58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Power over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50092E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7D17ED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0BE6B9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</w:tr>
    </w:tbl>
    <w:p w14:paraId="745AEAD9" w14:textId="77777777" w:rsidR="00AA77B3" w:rsidRDefault="00AA77B3" w:rsidP="00441F06">
      <w:pPr>
        <w:autoSpaceDE w:val="0"/>
        <w:autoSpaceDN w:val="0"/>
        <w:spacing w:after="0" w:line="197" w:lineRule="auto"/>
        <w:ind w:right="4038"/>
        <w:jc w:val="right"/>
        <w:rPr>
          <w:rFonts w:ascii="Calibri" w:eastAsia="Calibri" w:hAnsi="Calibri"/>
          <w:b/>
          <w:color w:val="000000"/>
          <w:sz w:val="24"/>
          <w:u w:val="single"/>
        </w:rPr>
      </w:pPr>
    </w:p>
    <w:p w14:paraId="74B66C3F" w14:textId="5FA2671F" w:rsidR="001356A5" w:rsidRDefault="00916932" w:rsidP="00441F06">
      <w:pPr>
        <w:autoSpaceDE w:val="0"/>
        <w:autoSpaceDN w:val="0"/>
        <w:spacing w:after="0" w:line="197" w:lineRule="auto"/>
        <w:ind w:right="4038"/>
        <w:jc w:val="right"/>
      </w:pPr>
      <w:r>
        <w:rPr>
          <w:rFonts w:ascii="Calibri" w:eastAsia="Calibri" w:hAnsi="Calibri"/>
          <w:b/>
          <w:color w:val="000000"/>
          <w:sz w:val="24"/>
          <w:u w:val="single"/>
        </w:rPr>
        <w:t>What is CPLX ball?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</w:p>
    <w:p w14:paraId="26491B41" w14:textId="77777777" w:rsidR="00AF7619" w:rsidRDefault="00916932" w:rsidP="00AF7619">
      <w:pPr>
        <w:autoSpaceDE w:val="0"/>
        <w:autoSpaceDN w:val="0"/>
        <w:spacing w:after="0" w:line="254" w:lineRule="auto"/>
        <w:ind w:left="724" w:right="144"/>
        <w:rPr>
          <w:rFonts w:ascii="Calibri" w:eastAsia="Calibri" w:hAnsi="Calibri"/>
          <w:color w:val="000000"/>
        </w:rPr>
      </w:pPr>
      <w:r w:rsidRPr="00AF7619">
        <w:rPr>
          <w:rFonts w:ascii="Calibri" w:eastAsia="Calibri" w:hAnsi="Calibri"/>
          <w:b/>
          <w:bCs/>
          <w:color w:val="000000"/>
        </w:rPr>
        <w:t>Batter</w:t>
      </w:r>
      <w:r>
        <w:rPr>
          <w:rFonts w:ascii="Calibri" w:eastAsia="Calibri" w:hAnsi="Calibri"/>
          <w:color w:val="000000"/>
        </w:rPr>
        <w:t xml:space="preserve"> – batting team will get double runs of runs scored on that ball</w:t>
      </w:r>
    </w:p>
    <w:p w14:paraId="156397F6" w14:textId="436FD461" w:rsidR="001356A5" w:rsidRDefault="00916932" w:rsidP="00AF7619">
      <w:pPr>
        <w:autoSpaceDE w:val="0"/>
        <w:autoSpaceDN w:val="0"/>
        <w:spacing w:after="0" w:line="254" w:lineRule="auto"/>
        <w:ind w:left="724" w:right="144"/>
        <w:rPr>
          <w:rFonts w:ascii="Calibri" w:eastAsia="Calibri" w:hAnsi="Calibri"/>
          <w:color w:val="000000"/>
        </w:rPr>
      </w:pPr>
      <w:r w:rsidRPr="00AF7619">
        <w:rPr>
          <w:rFonts w:ascii="Calibri" w:eastAsia="Calibri" w:hAnsi="Calibri"/>
          <w:b/>
          <w:bCs/>
          <w:color w:val="000000"/>
        </w:rPr>
        <w:t>Bowler</w:t>
      </w:r>
      <w:r>
        <w:rPr>
          <w:rFonts w:ascii="Calibri" w:eastAsia="Calibri" w:hAnsi="Calibri"/>
          <w:color w:val="000000"/>
        </w:rPr>
        <w:t xml:space="preserve"> – </w:t>
      </w:r>
      <w:r w:rsidR="00E95819" w:rsidRPr="00E95819">
        <w:rPr>
          <w:rFonts w:ascii="Calibri" w:eastAsia="Calibri" w:hAnsi="Calibri"/>
          <w:color w:val="000000"/>
        </w:rPr>
        <w:t>When a bowler takes a wicket, the batting team receives a penalty of -5 runs. In the case of a run out, the batting team is awarded double the completed runs, but a -5 run penalty is also applied. If the ball is a free hit, the -5 run penalty applies only in the event of a run out.</w:t>
      </w:r>
    </w:p>
    <w:p w14:paraId="33BB53CA" w14:textId="0A13CB63" w:rsidR="0024698A" w:rsidRDefault="0024698A" w:rsidP="00AF7619">
      <w:pPr>
        <w:autoSpaceDE w:val="0"/>
        <w:autoSpaceDN w:val="0"/>
        <w:spacing w:after="0" w:line="254" w:lineRule="auto"/>
        <w:ind w:left="724" w:right="144"/>
        <w:rPr>
          <w:rFonts w:ascii="Calibri" w:eastAsia="Calibri" w:hAnsi="Calibri"/>
          <w:color w:val="000000"/>
        </w:rPr>
      </w:pPr>
      <w:r>
        <w:rPr>
          <w:rFonts w:ascii="Calibri" w:eastAsia="Calibri" w:hAnsi="Calibri"/>
          <w:b/>
          <w:bCs/>
          <w:color w:val="000000"/>
        </w:rPr>
        <w:t>Note</w:t>
      </w:r>
      <w:r w:rsidRPr="0024698A">
        <w:rPr>
          <w:rFonts w:ascii="Calibri" w:eastAsia="Calibri" w:hAnsi="Calibri"/>
          <w:color w:val="000000"/>
        </w:rPr>
        <w:t>:</w:t>
      </w:r>
      <w:r>
        <w:rPr>
          <w:rFonts w:ascii="Calibri" w:eastAsia="Calibri" w:hAnsi="Calibri"/>
          <w:color w:val="000000"/>
        </w:rPr>
        <w:t xml:space="preserve"> </w:t>
      </w:r>
      <w:r w:rsidR="004A062E" w:rsidRPr="004A062E">
        <w:rPr>
          <w:rFonts w:ascii="Calibri" w:eastAsia="Calibri" w:hAnsi="Calibri"/>
          <w:color w:val="000000"/>
        </w:rPr>
        <w:t>If 2 runs are needed to win on the last ball and the batter completes one run, the batting team wins immediately. In this case, run out and the -5 run penalty do not apply. However, any overthrow runs are still counted and added to the score.</w:t>
      </w:r>
      <w:r w:rsidR="00D7572C">
        <w:rPr>
          <w:rFonts w:ascii="Calibri" w:eastAsia="Calibri" w:hAnsi="Calibri"/>
          <w:color w:val="000000"/>
        </w:rPr>
        <w:t xml:space="preserve"> This is just an example to explain edge case scenario.</w:t>
      </w:r>
    </w:p>
    <w:p w14:paraId="28C98193" w14:textId="5EF077D3" w:rsidR="001356A5" w:rsidRDefault="00916932" w:rsidP="00441F06">
      <w:pPr>
        <w:pBdr>
          <w:top w:val="single" w:sz="6" w:space="1" w:color="auto"/>
          <w:bottom w:val="single" w:sz="6" w:space="1" w:color="auto"/>
        </w:pBdr>
        <w:autoSpaceDE w:val="0"/>
        <w:autoSpaceDN w:val="0"/>
        <w:spacing w:after="0" w:line="254" w:lineRule="auto"/>
        <w:ind w:left="724" w:right="144" w:firstLine="4260"/>
        <w:rPr>
          <w:rFonts w:ascii="Calibri" w:eastAsia="Calibri" w:hAnsi="Calibri"/>
          <w:color w:val="000000"/>
        </w:rPr>
      </w:pPr>
      <w:r>
        <w:rPr>
          <w:rFonts w:ascii="Calibri" w:eastAsia="Calibri" w:hAnsi="Calibri"/>
          <w:b/>
          <w:color w:val="000000"/>
          <w:sz w:val="24"/>
          <w:u w:val="single"/>
        </w:rPr>
        <w:t>Beamer rule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  <w:r>
        <w:br/>
      </w:r>
      <w:r>
        <w:rPr>
          <w:rFonts w:ascii="Calibri" w:eastAsia="Calibri" w:hAnsi="Calibri"/>
          <w:color w:val="000000"/>
        </w:rPr>
        <w:t xml:space="preserve">1st beamer in an inning – no ball + warning </w:t>
      </w:r>
      <w:r>
        <w:br/>
      </w:r>
      <w:r>
        <w:rPr>
          <w:rFonts w:ascii="Calibri" w:eastAsia="Calibri" w:hAnsi="Calibri"/>
          <w:color w:val="000000"/>
        </w:rPr>
        <w:t xml:space="preserve">2nd beamer in an inning – No ball + over cancel + batting team choice to select any bowler to complete that over (it could be the same bowler as well) </w:t>
      </w:r>
    </w:p>
    <w:p w14:paraId="257211CA" w14:textId="6F414022" w:rsidR="00787622" w:rsidRDefault="006459F2" w:rsidP="00441F06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spacing w:after="0" w:line="254" w:lineRule="auto"/>
        <w:ind w:left="724" w:right="144" w:firstLine="4260"/>
      </w:pPr>
      <w:r w:rsidRPr="006459F2">
        <w:rPr>
          <w:rFonts w:ascii="Calibri" w:eastAsia="Calibri" w:hAnsi="Calibri"/>
          <w:b/>
          <w:color w:val="000000"/>
          <w:sz w:val="24"/>
          <w:u w:val="single"/>
        </w:rPr>
        <w:t xml:space="preserve">Overthrow </w:t>
      </w:r>
      <w:r w:rsidR="00787622">
        <w:rPr>
          <w:rFonts w:ascii="Calibri" w:eastAsia="Calibri" w:hAnsi="Calibri"/>
          <w:b/>
          <w:color w:val="000000"/>
          <w:sz w:val="24"/>
          <w:u w:val="single"/>
        </w:rPr>
        <w:t>rule</w:t>
      </w:r>
      <w:r w:rsidR="00787622">
        <w:rPr>
          <w:rFonts w:ascii="Calibri" w:eastAsia="Calibri" w:hAnsi="Calibri"/>
          <w:b/>
          <w:color w:val="000000"/>
          <w:sz w:val="24"/>
        </w:rPr>
        <w:t xml:space="preserve"> </w:t>
      </w:r>
      <w:r w:rsidR="00787622">
        <w:br/>
      </w:r>
      <w:r w:rsidR="006E32AA" w:rsidRPr="006E32AA">
        <w:rPr>
          <w:rFonts w:ascii="Calibri" w:eastAsia="Calibri" w:hAnsi="Calibri"/>
          <w:color w:val="000000"/>
        </w:rPr>
        <w:t xml:space="preserve">Overthrow runs are added to the runs </w:t>
      </w:r>
      <w:r w:rsidR="006E32AA" w:rsidRPr="00AF7619">
        <w:rPr>
          <w:rFonts w:ascii="Calibri" w:eastAsia="Calibri" w:hAnsi="Calibri"/>
          <w:b/>
          <w:bCs/>
          <w:color w:val="000000"/>
        </w:rPr>
        <w:t>already completed</w:t>
      </w:r>
      <w:r w:rsidR="006E32AA" w:rsidRPr="006E32AA">
        <w:rPr>
          <w:rFonts w:ascii="Calibri" w:eastAsia="Calibri" w:hAnsi="Calibri"/>
          <w:color w:val="000000"/>
        </w:rPr>
        <w:t xml:space="preserve"> by the batters </w:t>
      </w:r>
      <w:r w:rsidR="006E32AA" w:rsidRPr="003A5B69">
        <w:rPr>
          <w:rFonts w:ascii="Calibri" w:eastAsia="Calibri" w:hAnsi="Calibri"/>
          <w:b/>
          <w:bCs/>
          <w:color w:val="000000"/>
        </w:rPr>
        <w:t>at the time of the throw</w:t>
      </w:r>
      <w:r w:rsidR="006E32AA" w:rsidRPr="006E32AA">
        <w:rPr>
          <w:rFonts w:ascii="Calibri" w:eastAsia="Calibri" w:hAnsi="Calibri"/>
          <w:color w:val="000000"/>
        </w:rPr>
        <w:t>. However, an overthrow is only counted when the fielder cleanly collects the ball before throwing it. If the ball is not collected cleanly, it is treated as a misfield instead.</w:t>
      </w:r>
    </w:p>
    <w:p w14:paraId="557CA9A3" w14:textId="651C6436" w:rsidR="001356A5" w:rsidRDefault="00916932" w:rsidP="00441F06">
      <w:pPr>
        <w:autoSpaceDE w:val="0"/>
        <w:autoSpaceDN w:val="0"/>
        <w:spacing w:after="52" w:line="197" w:lineRule="auto"/>
        <w:ind w:right="4092"/>
        <w:jc w:val="right"/>
      </w:pPr>
      <w:r>
        <w:rPr>
          <w:rFonts w:ascii="Calibri" w:eastAsia="Calibri" w:hAnsi="Calibri"/>
          <w:b/>
          <w:color w:val="000000"/>
          <w:sz w:val="24"/>
          <w:u w:val="single"/>
        </w:rPr>
        <w:t>Semi-final &amp; final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</w:p>
    <w:tbl>
      <w:tblPr>
        <w:tblW w:w="0" w:type="auto"/>
        <w:tblInd w:w="618" w:type="dxa"/>
        <w:tblLayout w:type="fixed"/>
        <w:tblLook w:val="04A0" w:firstRow="1" w:lastRow="0" w:firstColumn="1" w:lastColumn="0" w:noHBand="0" w:noVBand="1"/>
      </w:tblPr>
      <w:tblGrid>
        <w:gridCol w:w="4982"/>
        <w:gridCol w:w="4982"/>
      </w:tblGrid>
      <w:tr w:rsidR="001356A5" w14:paraId="205D3B0D" w14:textId="77777777">
        <w:trPr>
          <w:trHeight w:hRule="exact" w:val="278"/>
        </w:trPr>
        <w:tc>
          <w:tcPr>
            <w:tcW w:w="49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84A5C3" w14:textId="6CC9BB0C" w:rsidR="001356A5" w:rsidRDefault="00916932">
            <w:pPr>
              <w:autoSpaceDE w:val="0"/>
              <w:autoSpaceDN w:val="0"/>
              <w:spacing w:before="2" w:after="0" w:line="230" w:lineRule="auto"/>
              <w:ind w:left="324"/>
            </w:pPr>
            <w:r>
              <w:rPr>
                <w:rFonts w:ascii="Calibri" w:eastAsia="Calibri" w:hAnsi="Calibri"/>
                <w:color w:val="000000"/>
              </w:rPr>
              <w:t>1</w:t>
            </w:r>
            <w:r w:rsidR="008D2FE8" w:rsidRPr="008D2FE8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st</w:t>
            </w:r>
            <w:r w:rsidR="008D2FE8"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 xml:space="preserve">and </w:t>
            </w:r>
            <w:r w:rsidR="008D2FE8">
              <w:rPr>
                <w:rFonts w:ascii="Calibri" w:eastAsia="Calibri" w:hAnsi="Calibri"/>
                <w:color w:val="000000"/>
              </w:rPr>
              <w:t>4</w:t>
            </w:r>
            <w:r w:rsidR="008D2FE8" w:rsidRPr="008D2FE8">
              <w:rPr>
                <w:rFonts w:ascii="Calibri" w:eastAsia="Calibri" w:hAnsi="Calibri"/>
                <w:color w:val="000000"/>
                <w:vertAlign w:val="superscript"/>
              </w:rPr>
              <w:t>th</w:t>
            </w:r>
            <w:r w:rsidR="008D2FE8">
              <w:rPr>
                <w:rFonts w:ascii="Calibri" w:eastAsia="Calibri" w:hAnsi="Calibri"/>
                <w:color w:val="000000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 xml:space="preserve">position team will play Semi-final 1 </w:t>
            </w:r>
          </w:p>
        </w:tc>
        <w:tc>
          <w:tcPr>
            <w:tcW w:w="49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D7F19F" w14:textId="7B5C27E6" w:rsidR="001356A5" w:rsidRDefault="00916932">
            <w:pPr>
              <w:autoSpaceDE w:val="0"/>
              <w:autoSpaceDN w:val="0"/>
              <w:spacing w:before="2" w:after="0" w:line="230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2</w:t>
            </w:r>
            <w:r w:rsidRPr="00916932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nd</w:t>
            </w:r>
            <w:r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>and 3</w:t>
            </w:r>
            <w:r w:rsidRPr="00916932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rd</w:t>
            </w:r>
            <w:r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>position team will play semi-final 2</w:t>
            </w:r>
          </w:p>
        </w:tc>
      </w:tr>
      <w:tr w:rsidR="001356A5" w14:paraId="63D7BD21" w14:textId="77777777">
        <w:trPr>
          <w:trHeight w:hRule="exact" w:val="278"/>
        </w:trPr>
        <w:tc>
          <w:tcPr>
            <w:tcW w:w="9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AF36D8" w14:textId="77777777" w:rsidR="001356A5" w:rsidRDefault="00916932">
            <w:pPr>
              <w:autoSpaceDE w:val="0"/>
              <w:autoSpaceDN w:val="0"/>
              <w:spacing w:before="40" w:after="0" w:line="197" w:lineRule="auto"/>
              <w:ind w:right="197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Semi-final or final overs may differ as per time availability. </w:t>
            </w:r>
          </w:p>
        </w:tc>
      </w:tr>
      <w:tr w:rsidR="001356A5" w14:paraId="470A28A3" w14:textId="77777777">
        <w:trPr>
          <w:trHeight w:hRule="exact" w:val="280"/>
        </w:trPr>
        <w:tc>
          <w:tcPr>
            <w:tcW w:w="9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7F91D3" w14:textId="77777777" w:rsidR="001356A5" w:rsidRDefault="00916932">
            <w:pPr>
              <w:autoSpaceDE w:val="0"/>
              <w:autoSpaceDN w:val="0"/>
              <w:spacing w:before="40" w:after="0" w:line="197" w:lineRule="auto"/>
              <w:ind w:left="1038"/>
            </w:pPr>
            <w:r>
              <w:rPr>
                <w:rFonts w:ascii="Calibri" w:eastAsia="Calibri" w:hAnsi="Calibri"/>
                <w:color w:val="000000"/>
              </w:rPr>
              <w:t xml:space="preserve">In case of any emergency reason / delay in schedule committee can shift day 1 matches to day 2 </w:t>
            </w:r>
          </w:p>
        </w:tc>
      </w:tr>
    </w:tbl>
    <w:p w14:paraId="6BC5DF03" w14:textId="4F625BB4" w:rsidR="00D85DF9" w:rsidRDefault="00916932" w:rsidP="00D85DF9">
      <w:pPr>
        <w:autoSpaceDE w:val="0"/>
        <w:autoSpaceDN w:val="0"/>
        <w:spacing w:before="402" w:after="0" w:line="245" w:lineRule="auto"/>
        <w:ind w:left="1296" w:right="720"/>
        <w:jc w:val="center"/>
      </w:pPr>
      <w:r>
        <w:rPr>
          <w:rFonts w:ascii="Calibri" w:eastAsia="Calibri" w:hAnsi="Calibri"/>
          <w:b/>
          <w:color w:val="000000"/>
          <w:sz w:val="32"/>
        </w:rPr>
        <w:t xml:space="preserve">Other CPL rules and Celebria cricket rules will remain the same. </w:t>
      </w:r>
    </w:p>
    <w:p w14:paraId="00098FA8" w14:textId="7F64EDCC" w:rsidR="001356A5" w:rsidRDefault="001356A5">
      <w:pPr>
        <w:autoSpaceDE w:val="0"/>
        <w:autoSpaceDN w:val="0"/>
        <w:spacing w:before="10" w:after="0" w:line="240" w:lineRule="auto"/>
        <w:ind w:right="4246"/>
        <w:jc w:val="right"/>
      </w:pPr>
    </w:p>
    <w:sectPr w:rsidR="001356A5" w:rsidSect="00034616">
      <w:pgSz w:w="11906" w:h="16838"/>
      <w:pgMar w:top="390" w:right="584" w:bottom="1162" w:left="7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7908">
    <w:abstractNumId w:val="8"/>
  </w:num>
  <w:num w:numId="2" w16cid:durableId="1305742039">
    <w:abstractNumId w:val="6"/>
  </w:num>
  <w:num w:numId="3" w16cid:durableId="825784267">
    <w:abstractNumId w:val="5"/>
  </w:num>
  <w:num w:numId="4" w16cid:durableId="86274934">
    <w:abstractNumId w:val="4"/>
  </w:num>
  <w:num w:numId="5" w16cid:durableId="1427656381">
    <w:abstractNumId w:val="7"/>
  </w:num>
  <w:num w:numId="6" w16cid:durableId="1161965054">
    <w:abstractNumId w:val="3"/>
  </w:num>
  <w:num w:numId="7" w16cid:durableId="911425040">
    <w:abstractNumId w:val="2"/>
  </w:num>
  <w:num w:numId="8" w16cid:durableId="2002079269">
    <w:abstractNumId w:val="1"/>
  </w:num>
  <w:num w:numId="9" w16cid:durableId="121408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90"/>
    <w:rsid w:val="00034616"/>
    <w:rsid w:val="0006063C"/>
    <w:rsid w:val="00087A5D"/>
    <w:rsid w:val="001356A5"/>
    <w:rsid w:val="0015074B"/>
    <w:rsid w:val="0024698A"/>
    <w:rsid w:val="0029639D"/>
    <w:rsid w:val="00326F90"/>
    <w:rsid w:val="003A5B69"/>
    <w:rsid w:val="00441F06"/>
    <w:rsid w:val="004A062E"/>
    <w:rsid w:val="00505A32"/>
    <w:rsid w:val="006459F2"/>
    <w:rsid w:val="006E32AA"/>
    <w:rsid w:val="00787622"/>
    <w:rsid w:val="00792A1E"/>
    <w:rsid w:val="008D2FE8"/>
    <w:rsid w:val="00916932"/>
    <w:rsid w:val="009E79B2"/>
    <w:rsid w:val="00A1117C"/>
    <w:rsid w:val="00A75B6E"/>
    <w:rsid w:val="00AA1D8D"/>
    <w:rsid w:val="00AA77B3"/>
    <w:rsid w:val="00AF7619"/>
    <w:rsid w:val="00B47730"/>
    <w:rsid w:val="00CB0664"/>
    <w:rsid w:val="00D7572C"/>
    <w:rsid w:val="00D85DF9"/>
    <w:rsid w:val="00E9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C1890B-AF9F-4FCF-8D4A-843BF03B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89ece0-f90e-40bf-9c79-1a7beccdb861}" enabled="0" method="" siteId="{5989ece0-f90e-40bf-9c79-1a7beccdb8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Kudal, Aniruddha</cp:lastModifiedBy>
  <cp:revision>23</cp:revision>
  <dcterms:created xsi:type="dcterms:W3CDTF">2013-12-23T23:15:00Z</dcterms:created>
  <dcterms:modified xsi:type="dcterms:W3CDTF">2026-04-09T05:14:00Z</dcterms:modified>
  <cp:category/>
</cp:coreProperties>
</file>